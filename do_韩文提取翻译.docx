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武林外史客户端 do.exe 韩文文本提取与翻译</w:t>
      </w:r>
    </w:p>
    <w:p>
      <w:r>
        <w:t>提取来源：do.exe（3.78MB，x86 PE）　提取方式：CP949 + UTF-16 双通道扫描</w:t>
      </w:r>
    </w:p>
    <w:p>
      <w:r>
        <w:t>说明：可翻译文本 = 含常见词/格式化符/标点的正常韩文；疑似数据 = 生僻字形（多为二进制数据误判或调试标识），已标注不译。</w:t>
      </w:r>
    </w:p>
    <w:p>
      <w:pPr>
        <w:pStyle w:val="Heading1"/>
      </w:pPr>
      <w:r>
        <w:t>一、可翻译文本（131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韩文原文</w:t>
            </w:r>
          </w:p>
        </w:tc>
        <w:tc>
          <w:tcPr>
            <w:tcW w:type="dxa" w:w="2880"/>
          </w:tcPr>
          <w:p>
            <w:r>
              <w:t>中文翻译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덽 덽@덽`뎽</w:t>
            </w:r>
          </w:p>
        </w:tc>
        <w:tc>
          <w:tcPr>
            <w:tcW w:type="dxa" w:w="2880"/>
          </w:tcPr>
          <w:p>
            <w:r>
              <w:t>（脏话/辱骂变体） （脏话/辱骂变体）@（脏话/辱骂变体）`뎽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줄E단</w:t>
              <w:br/>
              <w:t>@굎</w:t>
            </w:r>
          </w:p>
        </w:tc>
        <w:tc>
          <w:tcPr>
            <w:tcW w:type="dxa" w:w="2880"/>
          </w:tcPr>
          <w:p>
            <w:r>
              <w:t>绳E团</w:t>
              <w:br/>
              <w:t>@¥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데미지 표시] 몬스터 : </w:t>
            </w:r>
          </w:p>
        </w:tc>
        <w:tc>
          <w:tcPr>
            <w:tcW w:type="dxa" w:w="2880"/>
          </w:tcPr>
          <w:p>
            <w:r>
              <w:t xml:space="preserve">伤害 显示] 怪物 : 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데미지 표시] 유저 : </w:t>
            </w:r>
          </w:p>
        </w:tc>
        <w:tc>
          <w:tcPr>
            <w:tcW w:type="dxa" w:w="2880"/>
          </w:tcPr>
          <w:p>
            <w:r>
              <w:t xml:space="preserve">伤害 显示] 유저 : 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년 %m월 %d일 %H시 %M분까지 이용이 제한되어 있습니다.</w:t>
            </w:r>
          </w:p>
        </w:tc>
        <w:tc>
          <w:tcPr>
            <w:tcW w:type="dxa" w:w="2880"/>
          </w:tcPr>
          <w:p>
            <w:r>
              <w:t>년 %m월 %d일 %H时 %M分钟까지 이용이 제한되어 있습니다.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비무 정보 신청</w:t>
              <w:br/>
            </w:r>
          </w:p>
        </w:tc>
        <w:tc>
          <w:tcPr>
            <w:tcW w:type="dxa" w:w="2880"/>
          </w:tcPr>
          <w:p>
            <w:r>
              <w:t>申请非务信息</w:t>
              <w:br/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추가 텍스트 로딩 성공!!  %s</w:t>
              <w:br/>
            </w:r>
          </w:p>
        </w:tc>
        <w:tc>
          <w:tcPr>
            <w:tcW w:type="dxa" w:w="2880"/>
          </w:tcPr>
          <w:p>
            <w:r>
              <w:t>추可 텍스트 加载 成功!!  %s</w:t>
              <w:br/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 xml:space="preserve">선택한 이름 %s길이 %d </w:t>
              <w:br/>
            </w:r>
          </w:p>
        </w:tc>
        <w:tc>
          <w:tcPr>
            <w:tcW w:type="dxa" w:w="2880"/>
          </w:tcPr>
          <w:p>
            <w:r>
              <w:t xml:space="preserve">选择한 이름 %s길이 %d </w:t>
              <w:br/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 xml:space="preserve">선택한 이름 %s 길이 %d </w:t>
              <w:br/>
            </w:r>
          </w:p>
        </w:tc>
        <w:tc>
          <w:tcPr>
            <w:tcW w:type="dxa" w:w="2880"/>
          </w:tcPr>
          <w:p>
            <w:r>
              <w:t xml:space="preserve">选择한 이름 %s 길이 %d </w:t>
              <w:br/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분 %d초 후</w:t>
            </w:r>
          </w:p>
        </w:tc>
        <w:tc>
          <w:tcPr>
            <w:tcW w:type="dxa" w:w="2880"/>
          </w:tcPr>
          <w:p>
            <w:r>
              <w:t>分钟 %d秒 후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이동리스트 %d</w:t>
            </w:r>
          </w:p>
        </w:tc>
        <w:tc>
          <w:tcPr>
            <w:tcW w:type="dxa" w:w="2880"/>
          </w:tcPr>
          <w:p>
            <w:r>
              <w:t>行程表% d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강제 종료 패킷 보내기</w:t>
              <w:br/>
            </w:r>
          </w:p>
        </w:tc>
        <w:tc>
          <w:tcPr>
            <w:tcW w:type="dxa" w:w="2880"/>
          </w:tcPr>
          <w:p>
            <w:r>
              <w:t>发送强制终止数据包</w:t>
              <w:br/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여기 들어갔는데 창 안닫혀?</w:t>
              <w:br/>
            </w:r>
          </w:p>
        </w:tc>
        <w:tc>
          <w:tcPr>
            <w:tcW w:type="dxa" w:w="2880"/>
          </w:tcPr>
          <w:p>
            <w:r>
              <w:t>我进去了，窗户不关吗？</w:t>
              <w:br/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노섬시 공유 설정[%s][%s]</w:t>
              <w:br/>
            </w:r>
          </w:p>
        </w:tc>
        <w:tc>
          <w:tcPr>
            <w:tcW w:type="dxa" w:w="2880"/>
          </w:tcPr>
          <w:p>
            <w:r>
              <w:t>노섬时 공유 设置[%s][%s]</w:t>
              <w:br/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대상의 이름을 입력 해 주십시오.</w:t>
            </w:r>
          </w:p>
        </w:tc>
        <w:tc>
          <w:tcPr>
            <w:tcW w:type="dxa" w:w="2880"/>
          </w:tcPr>
          <w:p>
            <w:r>
              <w:t>대상的 이름을 입력 해 주십时오.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여기에 들오온다3</w:t>
            </w:r>
          </w:p>
        </w:tc>
        <w:tc>
          <w:tcPr>
            <w:tcW w:type="dxa" w:w="2880"/>
          </w:tcPr>
          <w:p>
            <w:r>
              <w:t>여기在 들오온다3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캐쉬용 확인버튼</w:t>
              <w:br/>
            </w:r>
          </w:p>
        </w:tc>
        <w:tc>
          <w:tcPr>
            <w:tcW w:type="dxa" w:w="2880"/>
          </w:tcPr>
          <w:p>
            <w:r>
              <w:t>用于高速缓存的确认按钮</w:t>
              <w:br/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문파용 확인버튼</w:t>
              <w:br/>
            </w:r>
          </w:p>
        </w:tc>
        <w:tc>
          <w:tcPr>
            <w:tcW w:type="dxa" w:w="2880"/>
          </w:tcPr>
          <w:p>
            <w:r>
              <w:t>门派的确认按钮</w:t>
              <w:br/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개인용 확인버튼</w:t>
              <w:br/>
            </w:r>
          </w:p>
        </w:tc>
        <w:tc>
          <w:tcPr>
            <w:tcW w:type="dxa" w:w="2880"/>
          </w:tcPr>
          <w:p>
            <w:r>
              <w:t>个人验证按钮</w:t>
              <w:br/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선물이 안가나4??</w:t>
              <w:br/>
            </w:r>
          </w:p>
        </w:tc>
        <w:tc>
          <w:tcPr>
            <w:tcW w:type="dxa" w:w="2880"/>
          </w:tcPr>
          <w:p>
            <w:r>
              <w:t>선물이 안可나4??</w:t>
              <w:br/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선물이 안가나3??[%d]</w:t>
              <w:br/>
            </w:r>
          </w:p>
        </w:tc>
        <w:tc>
          <w:tcPr>
            <w:tcW w:type="dxa" w:w="2880"/>
          </w:tcPr>
          <w:p>
            <w:r>
              <w:t>선물이 안可나3??[%d]</w:t>
              <w:br/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선물이 안가나2??[%d]</w:t>
              <w:br/>
            </w:r>
          </w:p>
        </w:tc>
        <w:tc>
          <w:tcPr>
            <w:tcW w:type="dxa" w:w="2880"/>
          </w:tcPr>
          <w:p>
            <w:r>
              <w:t>선물이 안可나2??[%d]</w:t>
              <w:br/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선물이 안가나1??[%s]</w:t>
              <w:br/>
            </w:r>
          </w:p>
        </w:tc>
        <w:tc>
          <w:tcPr>
            <w:tcW w:type="dxa" w:w="2880"/>
          </w:tcPr>
          <w:p>
            <w:r>
              <w:t>선물이 안可나1??[%s]</w:t>
              <w:br/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선물이 안가나??</w:t>
              <w:br/>
            </w:r>
          </w:p>
        </w:tc>
        <w:tc>
          <w:tcPr>
            <w:tcW w:type="dxa" w:w="2880"/>
          </w:tcPr>
          <w:p>
            <w:r>
              <w:t>선물이 안可나??</w:t>
              <w:br/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가입 성공</w:t>
              <w:br/>
            </w:r>
          </w:p>
        </w:tc>
        <w:tc>
          <w:tcPr>
            <w:tcW w:type="dxa" w:w="2880"/>
          </w:tcPr>
          <w:p>
            <w:r>
              <w:t>可입 成功</w:t>
              <w:br/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가입 실패_스킬 유지</w:t>
              <w:br/>
            </w:r>
          </w:p>
        </w:tc>
        <w:tc>
          <w:tcPr>
            <w:tcW w:type="dxa" w:w="2880"/>
          </w:tcPr>
          <w:p>
            <w:r>
              <w:t>可입 失败_스킬 유지</w:t>
              <w:br/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가입 실패_갑옷 착용</w:t>
              <w:br/>
            </w:r>
          </w:p>
        </w:tc>
        <w:tc>
          <w:tcPr>
            <w:tcW w:type="dxa" w:w="2880"/>
          </w:tcPr>
          <w:p>
            <w:r>
              <w:t>可입 失败_갑옷 착용</w:t>
              <w:br/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친구 삭제 이름 %s</w:t>
              <w:br/>
            </w:r>
          </w:p>
        </w:tc>
        <w:tc>
          <w:tcPr>
            <w:tcW w:type="dxa" w:w="2880"/>
          </w:tcPr>
          <w:p>
            <w:r>
              <w:t>朋友 삭제 이름 %s</w:t>
              <w:br/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여긴 들어오면 안됨</w:t>
              <w:br/>
            </w:r>
          </w:p>
        </w:tc>
        <w:tc>
          <w:tcPr>
            <w:tcW w:type="dxa" w:w="2880"/>
          </w:tcPr>
          <w:p>
            <w:r>
              <w:t>여긴 들어오……面 안됨</w:t>
              <w:br/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이넘은 졸따구.[%d]</w:t>
              <w:br/>
            </w:r>
          </w:p>
        </w:tc>
        <w:tc>
          <w:tcPr>
            <w:tcW w:type="dxa" w:w="2880"/>
          </w:tcPr>
          <w:p>
            <w:r>
              <w:t>这是个混蛋。[ % d]</w:t>
              <w:br/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나는 쫄따구[%d]</w:t>
              <w:br/>
            </w:r>
          </w:p>
        </w:tc>
        <w:tc>
          <w:tcPr>
            <w:tcW w:type="dxa" w:w="2880"/>
          </w:tcPr>
          <w:p>
            <w:r>
              <w:t>我很强壮[ % d]</w:t>
              <w:br/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이넘이 보스[%d]</w:t>
              <w:br/>
            </w:r>
          </w:p>
        </w:tc>
        <w:tc>
          <w:tcPr>
            <w:tcW w:type="dxa" w:w="2880"/>
          </w:tcPr>
          <w:p>
            <w:r>
              <w:t>伊纳姆是老板[ % d]</w:t>
              <w:br/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내가 보스[%d]</w:t>
              <w:br/>
            </w:r>
          </w:p>
        </w:tc>
        <w:tc>
          <w:tcPr>
            <w:tcW w:type="dxa" w:w="2880"/>
          </w:tcPr>
          <w:p>
            <w:r>
              <w:t>내可 보스[%d]</w:t>
              <w:br/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새로 멤버 등록</w:t>
              <w:br/>
            </w:r>
          </w:p>
        </w:tc>
        <w:tc>
          <w:tcPr>
            <w:tcW w:type="dxa" w:w="2880"/>
          </w:tcPr>
          <w:p>
            <w:r>
              <w:t>注册新成员</w:t>
              <w:br/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이미 등록된 멤버 재구성</w:t>
              <w:br/>
            </w:r>
          </w:p>
        </w:tc>
        <w:tc>
          <w:tcPr>
            <w:tcW w:type="dxa" w:w="2880"/>
          </w:tcPr>
          <w:p>
            <w:r>
              <w:t>重新配置已注册的成员</w:t>
              <w:br/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친구 상태 패킷보내기</w:t>
              <w:br/>
            </w:r>
          </w:p>
        </w:tc>
        <w:tc>
          <w:tcPr>
            <w:tcW w:type="dxa" w:w="2880"/>
          </w:tcPr>
          <w:p>
            <w:r>
              <w:t>朋友 상태 패킷보내기</w:t>
              <w:br/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구매자: %s</w:t>
            </w:r>
          </w:p>
        </w:tc>
        <w:tc>
          <w:tcPr>
            <w:tcW w:type="dxa" w:w="2880"/>
          </w:tcPr>
          <w:p>
            <w:r>
              <w:t>구每자: %s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아이템: %s</w:t>
            </w:r>
          </w:p>
        </w:tc>
        <w:tc>
          <w:tcPr>
            <w:tcW w:type="dxa" w:w="2880"/>
          </w:tcPr>
          <w:p>
            <w:r>
              <w:t>孩子템: %s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아이템: %s %d개</w:t>
            </w:r>
          </w:p>
        </w:tc>
        <w:tc>
          <w:tcPr>
            <w:tcW w:type="dxa" w:w="2880"/>
          </w:tcPr>
          <w:p>
            <w:r>
              <w:t>孩子템: %s %d개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공력이 낮아 이동할 수 없습니다.</w:t>
            </w:r>
          </w:p>
        </w:tc>
        <w:tc>
          <w:tcPr>
            <w:tcW w:type="dxa" w:w="2880"/>
          </w:tcPr>
          <w:p>
            <w:r>
              <w:t>空力低，无法移动。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데미지 표시</w:t>
            </w:r>
          </w:p>
        </w:tc>
        <w:tc>
          <w:tcPr>
            <w:tcW w:type="dxa" w:w="2880"/>
          </w:tcPr>
          <w:p>
            <w:r>
              <w:t>伤害 显示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다음 배울 스킬 없음.</w:t>
            </w:r>
          </w:p>
        </w:tc>
        <w:tc>
          <w:tcPr>
            <w:tcW w:type="dxa" w:w="2880"/>
          </w:tcPr>
          <w:p>
            <w:r>
              <w:t>没有下一个学习的技巧。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스킬 배우다 실패했나보다...</w:t>
            </w:r>
          </w:p>
        </w:tc>
        <w:tc>
          <w:tcPr>
            <w:tcW w:type="dxa" w:w="2880"/>
          </w:tcPr>
          <w:p>
            <w:r>
              <w:t>스킬 배우다 失败했나보다...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개의 무공을 배우는데</w:t>
            </w:r>
          </w:p>
        </w:tc>
        <w:tc>
          <w:tcPr>
            <w:tcW w:type="dxa" w:w="2880"/>
          </w:tcPr>
          <w:p>
            <w:r>
              <w:t>개的 무공을 배우는데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공격력 %d%% 증가</w:t>
            </w:r>
          </w:p>
        </w:tc>
        <w:tc>
          <w:tcPr>
            <w:tcW w:type="dxa" w:w="2880"/>
          </w:tcPr>
          <w:p>
            <w:r>
              <w:t>공격력 %d%% 증可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최종대미지 %d%% 감소</w:t>
            </w:r>
          </w:p>
        </w:tc>
        <w:tc>
          <w:tcPr>
            <w:tcW w:type="dxa" w:w="2880"/>
          </w:tcPr>
          <w:p>
            <w:r>
              <w:t>最终대미지 %d%% 减少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최종대미지</w:t>
            </w:r>
          </w:p>
        </w:tc>
        <w:tc>
          <w:tcPr>
            <w:tcW w:type="dxa" w:w="2880"/>
          </w:tcPr>
          <w:p>
            <w:r>
              <w:t>最终대미지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서버랜덤이거등[%d]</w:t>
              <w:br/>
            </w:r>
          </w:p>
        </w:tc>
        <w:tc>
          <w:tcPr>
            <w:tcW w:type="dxa" w:w="2880"/>
          </w:tcPr>
          <w:p>
            <w:r>
              <w:t>服务器随机等[ % d]</w:t>
              <w:br/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서버랜덤이거등2[%d]</w:t>
              <w:br/>
            </w:r>
          </w:p>
        </w:tc>
        <w:tc>
          <w:tcPr>
            <w:tcW w:type="dxa" w:w="2880"/>
          </w:tcPr>
          <w:p>
            <w:r>
              <w:t>服务器随机等2 [ % d]</w:t>
              <w:br/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서버랜덤이거등1[%d]</w:t>
              <w:br/>
            </w:r>
          </w:p>
        </w:tc>
        <w:tc>
          <w:tcPr>
            <w:tcW w:type="dxa" w:w="2880"/>
          </w:tcPr>
          <w:p>
            <w:r>
              <w:t>服务器随机等1 [ % d]</w:t>
              <w:br/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서버리스트_1[%s]</w:t>
              <w:br/>
            </w:r>
          </w:p>
        </w:tc>
        <w:tc>
          <w:tcPr>
            <w:tcW w:type="dxa" w:w="2880"/>
          </w:tcPr>
          <w:p>
            <w:r>
              <w:t>服务器列表_1 [ % s]</w:t>
              <w:br/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랜덤서버이름리스트[%d]</w:t>
              <w:br/>
            </w:r>
          </w:p>
        </w:tc>
        <w:tc>
          <w:tcPr>
            <w:tcW w:type="dxa" w:w="2880"/>
          </w:tcPr>
          <w:p>
            <w:r>
              <w:t>随机服务器名称列表[ %D]</w:t>
              <w:br/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서버넘버리스트[%d]</w:t>
              <w:br/>
            </w:r>
          </w:p>
        </w:tc>
        <w:tc>
          <w:tcPr>
            <w:tcW w:type="dxa" w:w="2880"/>
          </w:tcPr>
          <w:p>
            <w:r>
              <w:t>服务器编号列表[ % d]</w:t>
              <w:br/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퇑여기는 선택창 입니다.</w:t>
            </w:r>
          </w:p>
        </w:tc>
        <w:tc>
          <w:tcPr>
            <w:tcW w:type="dxa" w:w="2880"/>
          </w:tcPr>
          <w:p>
            <w:r>
              <w:t>퇑여기는 选择창 입니다.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찾지 못하다. %s</w:t>
              <w:br/>
            </w:r>
          </w:p>
        </w:tc>
        <w:tc>
          <w:tcPr>
            <w:tcW w:type="dxa" w:w="2880"/>
          </w:tcPr>
          <w:p>
            <w:r>
              <w:t>찾지 못哈다. %s</w:t>
              <w:br/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찾지 못하다.%s</w:t>
              <w:br/>
            </w:r>
          </w:p>
        </w:tc>
        <w:tc>
          <w:tcPr>
            <w:tcW w:type="dxa" w:w="2880"/>
          </w:tcPr>
          <w:p>
            <w:r>
              <w:t>찾지 못哈다.%s</w:t>
              <w:br/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전쟁 리스트 정보 패킷보내기</w:t>
              <w:br/>
            </w:r>
          </w:p>
        </w:tc>
        <w:tc>
          <w:tcPr>
            <w:tcW w:type="dxa" w:w="2880"/>
          </w:tcPr>
          <w:p>
            <w:r>
              <w:t>发送战争列表信息包</w:t>
              <w:br/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전쟁리스트 정보 패킷보내기</w:t>
              <w:br/>
            </w:r>
          </w:p>
        </w:tc>
        <w:tc>
          <w:tcPr>
            <w:tcW w:type="dxa" w:w="2880"/>
          </w:tcPr>
          <w:p>
            <w:r>
              <w:t>发送战争列表信息包</w:t>
              <w:br/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동맹국의 리스트 정보 패킷보내기</w:t>
              <w:br/>
            </w:r>
          </w:p>
        </w:tc>
        <w:tc>
          <w:tcPr>
            <w:tcW w:type="dxa" w:w="2880"/>
          </w:tcPr>
          <w:p>
            <w:r>
              <w:t>동맹국的 리스트 정보 패킷보내기</w:t>
              <w:br/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지배석의 %d번 값을 %d만큼 조정했습니다.</w:t>
            </w:r>
          </w:p>
        </w:tc>
        <w:tc>
          <w:tcPr>
            <w:tcW w:type="dxa" w:w="2880"/>
          </w:tcPr>
          <w:p>
            <w:r>
              <w:t>지배석的 %d번 值을 %d만큼 조정했습니다.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아이템 없음 오류</w:t>
            </w:r>
          </w:p>
        </w:tc>
        <w:tc>
          <w:tcPr>
            <w:tcW w:type="dxa" w:w="2880"/>
          </w:tcPr>
          <w:p>
            <w:r>
              <w:t>孩子템 없음 오류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아이템 유저간 거래 전체  응답</w:t>
              <w:br/>
            </w:r>
          </w:p>
        </w:tc>
        <w:tc>
          <w:tcPr>
            <w:tcW w:type="dxa" w:w="2880"/>
          </w:tcPr>
          <w:p>
            <w:r>
              <w:t>孩子템 유저간 거래 전체  응답</w:t>
              <w:br/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요청 응답 그림 나온다</w:t>
              <w:br/>
            </w:r>
          </w:p>
        </w:tc>
        <w:tc>
          <w:tcPr>
            <w:tcW w:type="dxa" w:w="2880"/>
          </w:tcPr>
          <w:p>
            <w:r>
              <w:t>요청 응답 那림 나온다</w:t>
              <w:br/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해당 액터가 없다</w:t>
              <w:br/>
            </w:r>
          </w:p>
        </w:tc>
        <w:tc>
          <w:tcPr>
            <w:tcW w:type="dxa" w:w="2880"/>
          </w:tcPr>
          <w:p>
            <w:r>
              <w:t>相应的 액터可 없다</w:t>
              <w:br/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속성창이 꽉 찼습니다.</w:t>
            </w:r>
          </w:p>
        </w:tc>
        <w:tc>
          <w:tcPr>
            <w:tcW w:type="dxa" w:w="2880"/>
          </w:tcPr>
          <w:p>
            <w:r>
              <w:t>属性窗口已满。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아이템 줍기 응답</w:t>
              <w:br/>
            </w:r>
          </w:p>
        </w:tc>
        <w:tc>
          <w:tcPr>
            <w:tcW w:type="dxa" w:w="2880"/>
          </w:tcPr>
          <w:p>
            <w:r>
              <w:t>孩子템 拾取 응답</w:t>
              <w:br/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아이템 유저간 거래 요청  응답</w:t>
              <w:br/>
            </w:r>
          </w:p>
        </w:tc>
        <w:tc>
          <w:tcPr>
            <w:tcW w:type="dxa" w:w="2880"/>
          </w:tcPr>
          <w:p>
            <w:r>
              <w:t>孩子템 유저간 거래 요청  응답</w:t>
              <w:br/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대장이 아니다. 파티 아디 %d</w:t>
              <w:br/>
            </w:r>
          </w:p>
        </w:tc>
        <w:tc>
          <w:tcPr>
            <w:tcW w:type="dxa" w:w="2880"/>
          </w:tcPr>
          <w:p>
            <w:r>
              <w:t>不是队长，派对阿迪% d</w:t>
              <w:br/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해당 액터가 없다.</w:t>
              <w:br/>
            </w:r>
          </w:p>
        </w:tc>
        <w:tc>
          <w:tcPr>
            <w:tcW w:type="dxa" w:w="2880"/>
          </w:tcPr>
          <w:p>
            <w:r>
              <w:t>相应的 액터可 없다.</w:t>
              <w:br/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상대방 이름끝[%s]</w:t>
              <w:br/>
            </w:r>
          </w:p>
        </w:tc>
        <w:tc>
          <w:tcPr>
            <w:tcW w:type="dxa" w:w="2880"/>
          </w:tcPr>
          <w:p>
            <w:r>
              <w:t>对方名称结束[ % s]</w:t>
              <w:br/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상대방 이름[%s]</w:t>
              <w:br/>
            </w:r>
          </w:p>
        </w:tc>
        <w:tc>
          <w:tcPr>
            <w:tcW w:type="dxa" w:w="2880"/>
          </w:tcPr>
          <w:p>
            <w:r>
              <w:t>对方名称[ % s]</w:t>
              <w:br/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자신 이름[%s]</w:t>
              <w:br/>
            </w:r>
          </w:p>
        </w:tc>
        <w:tc>
          <w:tcPr>
            <w:tcW w:type="dxa" w:w="2880"/>
          </w:tcPr>
          <w:p>
            <w:r>
              <w:t>您自己的名称[ % s]</w:t>
              <w:br/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파티 신청 승인</w:t>
              <w:br/>
            </w:r>
          </w:p>
        </w:tc>
        <w:tc>
          <w:tcPr>
            <w:tcW w:type="dxa" w:w="2880"/>
          </w:tcPr>
          <w:p>
            <w:r>
              <w:t>派对申请批准</w:t>
              <w:br/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아이템을 들고 있으므로 무리에 가입해도 창 나타내지 않음.</w:t>
              <w:br/>
            </w:r>
          </w:p>
        </w:tc>
        <w:tc>
          <w:tcPr>
            <w:tcW w:type="dxa" w:w="2880"/>
          </w:tcPr>
          <w:p>
            <w:r>
              <w:t>孩子템을 들고 있으므로 무리在 可입해도 창 나타내지 否.</w:t>
              <w:br/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추방자 이름이 없다.</w:t>
              <w:br/>
            </w:r>
          </w:p>
        </w:tc>
        <w:tc>
          <w:tcPr>
            <w:tcW w:type="dxa" w:w="2880"/>
          </w:tcPr>
          <w:p>
            <w:r>
              <w:t>没有驱逐者的名字。</w:t>
              <w:br/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탈퇴자 이름이 없다.</w:t>
              <w:br/>
            </w:r>
          </w:p>
        </w:tc>
        <w:tc>
          <w:tcPr>
            <w:tcW w:type="dxa" w:w="2880"/>
          </w:tcPr>
          <w:p>
            <w:r>
              <w:t>没有逃跑者的名字。</w:t>
              <w:br/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인계대상 이름이 없다.</w:t>
              <w:br/>
            </w:r>
          </w:p>
        </w:tc>
        <w:tc>
          <w:tcPr>
            <w:tcW w:type="dxa" w:w="2880"/>
          </w:tcPr>
          <w:p>
            <w:r>
              <w:t>没有接管对象的名称。</w:t>
              <w:br/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요청 응답 그림 나온다.</w:t>
              <w:br/>
            </w:r>
          </w:p>
        </w:tc>
        <w:tc>
          <w:tcPr>
            <w:tcW w:type="dxa" w:w="2880"/>
          </w:tcPr>
          <w:p>
            <w:r>
              <w:t>요청 응답 那림 나온다.</w:t>
              <w:br/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문파에 %I64d금을 기부하였습니다</w:t>
            </w:r>
          </w:p>
        </w:tc>
        <w:tc>
          <w:tcPr>
            <w:tcW w:type="dxa" w:w="2880"/>
          </w:tcPr>
          <w:p>
            <w:r>
              <w:t>문파在 %I64d금을 기부哈였습니다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길드 포지션%d</w:t>
              <w:br/>
            </w:r>
          </w:p>
        </w:tc>
        <w:tc>
          <w:tcPr>
            <w:tcW w:type="dxa" w:w="2880"/>
          </w:tcPr>
          <w:p>
            <w:r>
              <w:t>公会位置% d</w:t>
              <w:br/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이패킷 오면 안됨.</w:t>
              <w:br/>
            </w:r>
          </w:p>
        </w:tc>
        <w:tc>
          <w:tcPr>
            <w:tcW w:type="dxa" w:w="2880"/>
          </w:tcPr>
          <w:p>
            <w:r>
              <w:t>이패킷 오……面 안됨.</w:t>
              <w:br/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들어올때 변경시간[%d]</w:t>
              <w:br/>
            </w:r>
          </w:p>
        </w:tc>
        <w:tc>
          <w:tcPr>
            <w:tcW w:type="dxa" w:w="2880"/>
          </w:tcPr>
          <w:p>
            <w:r>
              <w:t>들어올때 变更时间[%d]</w:t>
              <w:br/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소환남은시간[%d], 소환횟수[%d], 소환자 actor_no[%d], 소환자 이름[%s]</w:t>
              <w:br/>
            </w:r>
          </w:p>
        </w:tc>
        <w:tc>
          <w:tcPr>
            <w:tcW w:type="dxa" w:w="2880"/>
          </w:tcPr>
          <w:p>
            <w:r>
              <w:t>소환남은时间[%d], 소환횟수[%d], 소환자 actor_no[%d], 소환자 이름[%s]</w:t>
              <w:br/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몹변경이 완료 시간_0</w:t>
              <w:br/>
            </w:r>
          </w:p>
        </w:tc>
        <w:tc>
          <w:tcPr>
            <w:tcW w:type="dxa" w:w="2880"/>
          </w:tcPr>
          <w:p>
            <w:r>
              <w:t>몹变更이 완료 时间_0</w:t>
              <w:br/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시 적용버튼 삭제</w:t>
            </w:r>
          </w:p>
        </w:tc>
        <w:tc>
          <w:tcPr>
            <w:tcW w:type="dxa" w:w="2880"/>
          </w:tcPr>
          <w:p>
            <w:r>
              <w:t>时 应用버튼 삭제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약화 옵션 적용</w:t>
              <w:br/>
            </w:r>
          </w:p>
        </w:tc>
        <w:tc>
          <w:tcPr>
            <w:tcW w:type="dxa" w:w="2880"/>
          </w:tcPr>
          <w:p>
            <w:r>
              <w:t>약화 옵션 应用</w:t>
              <w:br/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강화 옵션 적용</w:t>
              <w:br/>
            </w:r>
          </w:p>
        </w:tc>
        <w:tc>
          <w:tcPr>
            <w:tcW w:type="dxa" w:w="2880"/>
          </w:tcPr>
          <w:p>
            <w:r>
              <w:t>강화 옵션 应用</w:t>
              <w:br/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더 이상 없습니다.</w:t>
            </w:r>
          </w:p>
        </w:tc>
        <w:tc>
          <w:tcPr>
            <w:tcW w:type="dxa" w:w="2880"/>
          </w:tcPr>
          <w:p>
            <w:r>
              <w:t>更 이상 없습니다.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처음으로 돌아갈 수 없습니다</w:t>
            </w:r>
          </w:p>
        </w:tc>
        <w:tc>
          <w:tcPr>
            <w:tcW w:type="dxa" w:w="2880"/>
          </w:tcPr>
          <w:p>
            <w:r>
              <w:t>不能回到最初。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화일 생성실패 (%s)</w:t>
            </w:r>
          </w:p>
        </w:tc>
        <w:tc>
          <w:tcPr>
            <w:tcW w:type="dxa" w:w="2880"/>
          </w:tcPr>
          <w:p>
            <w:r>
              <w:t>화일 생성失败 (%s)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거리:%d</w:t>
            </w:r>
          </w:p>
        </w:tc>
        <w:tc>
          <w:tcPr>
            <w:tcW w:type="dxa" w:w="2880"/>
          </w:tcPr>
          <w:p>
            <w:r>
              <w:t>距离：% d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현재 Terrain에 FX1이 없습니다</w:t>
            </w:r>
          </w:p>
        </w:tc>
        <w:tc>
          <w:tcPr>
            <w:tcW w:type="dxa" w:w="2880"/>
          </w:tcPr>
          <w:p>
            <w:r>
              <w:t>현재 Terrain在 FX1이 없습니다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현재 Terrain에 FX2이 없습니다</w:t>
            </w:r>
          </w:p>
        </w:tc>
        <w:tc>
          <w:tcPr>
            <w:tcW w:type="dxa" w:w="2880"/>
          </w:tcPr>
          <w:p>
            <w:r>
              <w:t>현재 Terrain在 FX2이 없습니다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현재 Terrain에 FX3이 없습니다</w:t>
            </w:r>
          </w:p>
        </w:tc>
        <w:tc>
          <w:tcPr>
            <w:tcW w:type="dxa" w:w="2880"/>
          </w:tcPr>
          <w:p>
            <w:r>
              <w:t>현재 Terrain在 FX3이 없습니다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현재 Terrain에 FX4이 없습니다</w:t>
            </w:r>
          </w:p>
        </w:tc>
        <w:tc>
          <w:tcPr>
            <w:tcW w:type="dxa" w:w="2880"/>
          </w:tcPr>
          <w:p>
            <w:r>
              <w:t>현재 Terrain在 FX4이 없습니다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현재 Terrain에 FX5이 없습니다</w:t>
            </w:r>
          </w:p>
        </w:tc>
        <w:tc>
          <w:tcPr>
            <w:tcW w:type="dxa" w:w="2880"/>
          </w:tcPr>
          <w:p>
            <w:r>
              <w:t>현재 Terrain在 FX5이 없습니다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현재 Terrain에 FX6이 없습니다</w:t>
            </w:r>
          </w:p>
        </w:tc>
        <w:tc>
          <w:tcPr>
            <w:tcW w:type="dxa" w:w="2880"/>
          </w:tcPr>
          <w:p>
            <w:r>
              <w:t>현재 Terrain在 FX6이 없습니다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현재 Terrain에 FX7이 없습니다</w:t>
            </w:r>
          </w:p>
        </w:tc>
        <w:tc>
          <w:tcPr>
            <w:tcW w:type="dxa" w:w="2880"/>
          </w:tcPr>
          <w:p>
            <w:r>
              <w:t>현재 Terrain在 FX7이 없습니다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종류를 선택하지 않았네유</w:t>
            </w:r>
          </w:p>
        </w:tc>
        <w:tc>
          <w:tcPr>
            <w:tcW w:type="dxa" w:w="2880"/>
          </w:tcPr>
          <w:p>
            <w:r>
              <w:t>종류를 选择哈지 않았네유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덮어 쓰시겠습니까?</w:t>
            </w:r>
          </w:p>
        </w:tc>
        <w:tc>
          <w:tcPr>
            <w:tcW w:type="dxa" w:w="2880"/>
          </w:tcPr>
          <w:p>
            <w:r>
              <w:t>덮어 쓰时겠습니까?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화일 이름이 필요합니다</w:t>
            </w:r>
          </w:p>
        </w:tc>
        <w:tc>
          <w:tcPr>
            <w:tcW w:type="dxa" w:w="2880"/>
          </w:tcPr>
          <w:p>
            <w:r>
              <w:t>我需要一个名字。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여기를 클릭하고 입력</w:t>
            </w:r>
          </w:p>
        </w:tc>
        <w:tc>
          <w:tcPr>
            <w:tcW w:type="dxa" w:w="2880"/>
          </w:tcPr>
          <w:p>
            <w:r>
              <w:t>여기를 클릭并 입력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종 중 1개</w:t>
            </w:r>
          </w:p>
        </w:tc>
        <w:tc>
          <w:tcPr>
            <w:tcW w:type="dxa" w:w="2880"/>
          </w:tcPr>
          <w:p>
            <w:r>
              <w:t>其中一个物种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잠시 후 다시 사용할 수 있습니다.</w:t>
            </w:r>
          </w:p>
        </w:tc>
        <w:tc>
          <w:tcPr>
            <w:tcW w:type="dxa" w:w="2880"/>
          </w:tcPr>
          <w:p>
            <w:r>
              <w:t>稍等 후 다时 使用할 수 있습니다.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왼쪽 아이템</w:t>
            </w:r>
          </w:p>
        </w:tc>
        <w:tc>
          <w:tcPr>
            <w:tcW w:type="dxa" w:w="2880"/>
          </w:tcPr>
          <w:p>
            <w:r>
              <w:t>왼쪽 孩子템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키를 눌러 중지할 수 있습니다.</w:t>
            </w:r>
          </w:p>
        </w:tc>
        <w:tc>
          <w:tcPr>
            <w:tcW w:type="dxa" w:w="2880"/>
          </w:tcPr>
          <w:p>
            <w:r>
              <w:t>可以按键停止。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픚@강화할 아이템이 필요합니다.</w:t>
            </w:r>
          </w:p>
        </w:tc>
        <w:tc>
          <w:tcPr>
            <w:tcW w:type="dxa" w:w="2880"/>
          </w:tcPr>
          <w:p>
            <w:r>
              <w:t>픚@강화할 孩子템이 필요합니다.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완전삭제까지 %d시간 %d분 남았습니다.</w:t>
            </w:r>
          </w:p>
        </w:tc>
        <w:tc>
          <w:tcPr>
            <w:tcW w:type="dxa" w:w="2880"/>
          </w:tcPr>
          <w:p>
            <w:r>
              <w:t>완전삭제까지 %d时间 %d分钟 남았습니다.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아무 데이터도 읽어 오지 못 했습니다.</w:t>
              <w:br/>
            </w:r>
          </w:p>
        </w:tc>
        <w:tc>
          <w:tcPr>
            <w:tcW w:type="dxa" w:w="2880"/>
          </w:tcPr>
          <w:p>
            <w:r>
              <w:t>我没有读取任何数据。</w:t>
              <w:br/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파일이 없습니다.</w:t>
              <w:br/>
            </w:r>
          </w:p>
        </w:tc>
        <w:tc>
          <w:tcPr>
            <w:tcW w:type="dxa" w:w="2880"/>
          </w:tcPr>
          <w:p>
            <w:r>
              <w:t>文件이 없습니다.</w:t>
              <w:br/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로드된 버전 갯수가 적습니다.</w:t>
              <w:br/>
            </w:r>
          </w:p>
        </w:tc>
        <w:tc>
          <w:tcPr>
            <w:tcW w:type="dxa" w:w="2880"/>
          </w:tcPr>
          <w:p>
            <w:r>
              <w:t>로드된 버전 갯수可 적습니다.</w:t>
              <w:br/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파일을 열수 없습니다.</w:t>
              <w:br/>
            </w:r>
          </w:p>
        </w:tc>
        <w:tc>
          <w:tcPr>
            <w:tcW w:type="dxa" w:w="2880"/>
          </w:tcPr>
          <w:p>
            <w:r>
              <w:t>文件을 열수 없습니다.</w:t>
              <w:br/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스피드핵이 감지되었습니다.</w:t>
            </w:r>
          </w:p>
        </w:tc>
        <w:tc>
          <w:tcPr>
            <w:tcW w:type="dxa" w:w="2880"/>
          </w:tcPr>
          <w:p>
            <w:r>
              <w:t>检测到速度核。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게임핵이 발견되었습니다.</w:t>
            </w:r>
          </w:p>
        </w:tc>
        <w:tc>
          <w:tcPr>
            <w:tcW w:type="dxa" w:w="2880"/>
          </w:tcPr>
          <w:p>
            <w:r>
              <w:t>游戏핵이 발견되었습니다.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게임핵이 감지되었습니다.</w:t>
            </w:r>
          </w:p>
        </w:tc>
        <w:tc>
          <w:tcPr>
            <w:tcW w:type="dxa" w:w="2880"/>
          </w:tcPr>
          <w:p>
            <w:r>
              <w:t>游戏핵이 감지되었습니다.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게임가드 초기화 에러 : %lu</w:t>
            </w:r>
          </w:p>
        </w:tc>
        <w:tc>
          <w:tcPr>
            <w:tcW w:type="dxa" w:w="2880"/>
          </w:tcPr>
          <w:p>
            <w:r>
              <w:t>游戏可드 秒기화 在러 : %lu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게임이나 게임가드가 변조되었습니다.</w:t>
            </w:r>
          </w:p>
        </w:tc>
        <w:tc>
          <w:tcPr>
            <w:tcW w:type="dxa" w:w="2880"/>
          </w:tcPr>
          <w:p>
            <w:r>
              <w:t>游戏이나 游戏可드可 변조되었습니다.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연형사부</w:t>
            </w:r>
          </w:p>
        </w:tc>
        <w:tc>
          <w:tcPr>
            <w:tcW w:type="dxa" w:w="2880"/>
          </w:tcPr>
          <w:p>
            <w:r>
              <w:t>연형师父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ㄱㄱㄱㄱㄱㄱㄱㄱㄱㄱㄱㄱ</w:t>
              <w:br/>
            </w:r>
          </w:p>
        </w:tc>
        <w:tc>
          <w:tcPr>
            <w:tcW w:type="dxa" w:w="2880"/>
          </w:tcPr>
          <w:p>
            <w:r>
              <w:t>（未翻译）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음  1-왼손  2-오른손  3-양손</w:t>
            </w:r>
          </w:p>
        </w:tc>
        <w:tc>
          <w:tcPr>
            <w:tcW w:type="dxa" w:w="2880"/>
          </w:tcPr>
          <w:p>
            <w:r>
              <w:t>（未翻译）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기본무기</w:t>
            </w:r>
          </w:p>
        </w:tc>
        <w:tc>
          <w:tcPr>
            <w:tcW w:type="dxa" w:w="2880"/>
          </w:tcPr>
          <w:p>
            <w:r>
              <w:t>基本무기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크기변화</w:t>
            </w:r>
          </w:p>
        </w:tc>
        <w:tc>
          <w:tcPr>
            <w:tcW w:type="dxa" w:w="2880"/>
          </w:tcPr>
          <w:p>
            <w:r>
              <w:t>크기变化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이름변경</w:t>
            </w:r>
          </w:p>
        </w:tc>
        <w:tc>
          <w:tcPr>
            <w:tcW w:type="dxa" w:w="2880"/>
          </w:tcPr>
          <w:p>
            <w:r>
              <w:t>이름变更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초기화 시간</w:t>
            </w:r>
          </w:p>
        </w:tc>
        <w:tc>
          <w:tcPr>
            <w:tcW w:type="dxa" w:w="2880"/>
          </w:tcPr>
          <w:p>
            <w:r>
              <w:t>秒기화 时间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대기 시간</w:t>
            </w:r>
          </w:p>
        </w:tc>
        <w:tc>
          <w:tcPr>
            <w:tcW w:type="dxa" w:w="2880"/>
          </w:tcPr>
          <w:p>
            <w:r>
              <w:t>대기 时间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생 시간</w:t>
            </w:r>
          </w:p>
        </w:tc>
        <w:tc>
          <w:tcPr>
            <w:tcW w:type="dxa" w:w="2880"/>
          </w:tcPr>
          <w:p>
            <w:r>
              <w:t>생 时间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시작 알파</w:t>
            </w:r>
          </w:p>
        </w:tc>
        <w:tc>
          <w:tcPr>
            <w:tcW w:type="dxa" w:w="2880"/>
          </w:tcPr>
          <w:p>
            <w:r>
              <w:t>时작 透明通道（alpha）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시작 상대위치</w:t>
            </w:r>
          </w:p>
        </w:tc>
        <w:tc>
          <w:tcPr>
            <w:tcW w:type="dxa" w:w="2880"/>
          </w:tcPr>
          <w:p>
            <w:r>
              <w:t>时작 상대위치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환 알파</w:t>
            </w:r>
          </w:p>
        </w:tc>
        <w:tc>
          <w:tcPr>
            <w:tcW w:type="dxa" w:w="2880"/>
          </w:tcPr>
          <w:p>
            <w:r>
              <w:t>환 透明通道（alpha）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환 상대위치</w:t>
            </w:r>
          </w:p>
        </w:tc>
        <w:tc>
          <w:tcPr>
            <w:tcW w:type="dxa" w:w="2880"/>
          </w:tcPr>
          <w:p>
            <w:r>
              <w:t>（未翻译）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 xml:space="preserve">검색 초기화 </w:t>
            </w:r>
          </w:p>
        </w:tc>
        <w:tc>
          <w:tcPr>
            <w:tcW w:type="dxa" w:w="2880"/>
          </w:tcPr>
          <w:p>
            <w:r>
              <w:t xml:space="preserve">검색 秒기화 </w:t>
            </w:r>
          </w:p>
        </w:tc>
      </w:tr>
    </w:tbl>
    <w:p>
      <w:pPr>
        <w:pStyle w:val="Heading1"/>
      </w:pPr>
      <w:r>
        <w:t>二、疑似数据 / 乱码（25139 条，仅列前 300）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原文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뗭Q딲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떶끐덭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잫횯{-떶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홛뗭Q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횏좍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떶딯$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뗭딢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잫횯z</w:t>
              <w:br/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떶겵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홛뗭QQV뗲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잫횯{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홛뗭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뗲딲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뗭껋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떶딲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뗺뛮0뛄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뗁잫횯{$끟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떶Y횎A!홛뗭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핆즙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줄줄펄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쬔쭈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텐텡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잎춈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줄줄춈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쳉U뗭껋&lt;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줄쬐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뗲땰h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끐t,껟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횄쫐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횏좍뛃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쵬AL횏D$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횏좍땫|?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횏좌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뗭QQ긡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끱뗹}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떸줘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잫횯z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홛뗭딲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잼:딡$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잫횯[{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찼섘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홝뗲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떾^쳬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퇒늜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퇑늜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퇐늜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읔딞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횏햲L$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홖둈$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횏좍떶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빦듎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떶딫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쳉떶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뗭딲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뗭QV뗲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홝땤$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뗭껋$V뗲V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픓V땥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떶덭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뗭껋HVW뗲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뛏멈</w:t>
              <w:br/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뛏휜</w:t>
              <w:br/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뛏몬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홛뗭껋PSVW뗲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뗁+</w:t>
              <w:br/>
              <w:t>뗺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핈엊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뛏겝M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뛇픐뗉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뛇픐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컢럥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뗚껠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뗙뗸u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떾^홭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뗺뛶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꽵t(딳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뗲깺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끐tM덭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뗁꺛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뗲뎦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뛏계;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뛇캰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갇쉜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뛇촒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뗊딟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뗿땦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뗭QV뗲딣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뗺뛏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뗭껋tV뗲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끐덭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뛏촓뛏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뛏솝@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뛇쏱뛇똏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뛇똏뛇쏱뛏펯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뛇촒뗈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홖V뗲딣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홭P툍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뛇짶뜋(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떾^홝뗲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끟덺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뛏멉E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뛇퇠뛇퇠뛇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뛏흴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뛇퍹뗉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잎놁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뛏쟎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뛏핈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뛇횾뗉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뗭딼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뗲뜂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뗉뎳8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뛇픐뜋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뛇횾뛏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핃냡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뗁+</w:t>
              <w:br/>
              <w:t>꽎{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뛏잎E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횏좍j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뗱낔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뗱낔t2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잫횯^[{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뛃@횎걣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횏갺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횏걫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횏겇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횏겏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횏곸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횏곾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뗲뎳h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뗲꺩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뗁+</w:t>
              <w:br/>
              <w:t>툧{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꽵u</w:t>
              <w:br/>
              <w:t>뜂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끟띃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뛇퇠뜋P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뗭Q딢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쬔잗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 xml:space="preserve">횏햪 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횏좍횏D$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뗱딢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뗁딡$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홛뗭QV뗲j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홛뗭QVW뗺j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끐v</w:t>
              <w:tab/>
              <w:t>껟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떾^횏D$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픾픲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뗺딲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붅횏A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횏좡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 xml:space="preserve">홝W뗺땧 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딞(횏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횏A,첩(0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횏괐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홛뗭땫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뗭땫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횒곛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홛뗭V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떶횒A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횒A$횏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떾^첩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멘웦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딞4쳉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잼&lt;V땥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끱WvD딲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끐t"껟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둅,횏좡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횏햪`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횏A(횏좡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횒걧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 xml:space="preserve">횏A0딬 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딷 딡$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딞4딬$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덾 뛓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덾$뛓(덾0뛃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뛓,덾43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홝뗲땰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딣l끐t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핃Fd덯l덯p덯t덯xf덯|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떾^횏햲L$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홝뗲V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횏걚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홨땫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횏</w:t>
              <w:tab/>
              <w:t>끟t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쑢듎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횏A,횄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픣꺓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떶홙V뗲3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둅P늂P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뉸</w:t>
              <w:br/>
              <w:t>뉸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쳉긝l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뙨꺖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떶쇍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뗱떶k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쇆젂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땮걈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땮걚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땮걶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땮겙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홨땫4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덳H쳉딡$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횏갆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횏괃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붅횎A`&lt;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읔f겧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붅홝뗲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횏겙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빥횏햲L$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횏갿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횏걧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횏걯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횏걟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횏걶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횏겴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횏갲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쳉딡$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뛾헃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횏곟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뗲딯$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읔j'X홭"X홭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홝떛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뀲봸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읔땫@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낖봸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딞lH셣(Y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홛뗭QV뗲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뗲3픚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턓`Q딯$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뗲떘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횖쵈@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홛뗭곸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횄퉴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읔뒃x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붅횏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횏햪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횎A0횏좟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헼d셖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떶횏Q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횏좍떶횏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횏좍딷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횏좍딡$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홛뗭VW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홝뗲뛐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떶횏D$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꺚!횏D$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쳉딞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뗲퍕죚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뛆괐^홙VW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붅쳉U뗭딲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떶줘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쳉U뗭딲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뗹꺞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떿+쥰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붅횏Q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끟t:V}!딶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뗋쥬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뗊V땞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둅P횏D$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힍D0덾H덦`딞`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덦`횏T$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뗲딣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뗹딣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끐u</w:t>
              <w:br/>
              <w:t>떿줘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뗉줬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뗁줬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떾^쳉딡$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떶횏좍떶횏좌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떾^쳉횏D$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떾^쳉Q둈$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떾^쳉쳉횏좌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딞$딬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쳉U뗭껋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뗲딣$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떹뛏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좍딡$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쳉둜$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둅0늂0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뗲긡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떾^홛뗭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딳$긡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뗲뛈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끐Yt</w:t>
              <w:tab/>
              <w:t>뗁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횏A0딻$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딞4딻$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읔꺢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홝뗲W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좍꺢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홛뗭딷$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덾&lt;껥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 xml:space="preserve">끨t:딞 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끐t9딷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홝뛮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뗲뛉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홝W뗺3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홙떶j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홙VW뗺뜼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핂뉦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끟t'f땳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뗺딦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끐V뗲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끟덯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끐덻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뎆괐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낔W뗺}</w:t>
            </w:r>
          </w:p>
        </w:tc>
        <w:tc>
          <w:tcPr>
            <w:tcW w:type="dxa" w:w="2880"/>
          </w:tcPr>
          <w:p>
            <w:r>
              <w:t>生僻字形（疑似数据/加密），未翻译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